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ATIVIDADE 4 – Respostas</w:t>
      </w:r>
    </w:p>
    <w:p>
      <w:pPr>
        <w:pStyle w:val="Heading2"/>
      </w:pPr>
      <w:r>
        <w:t>1. O que você entendeu da Situação Atual e problemas?</w:t>
      </w:r>
    </w:p>
    <w:p>
      <w:r>
        <w:t>A situação atual descreve que Patrícia, secretária da empresa, controla manualmente o uso de três salas de reunião utilizando planilhas do Excel. Para cada mês existe uma pasta e, dentro dela, há várias planilhas, geralmente uma para cada dia do mês. Na planilha existe uma coluna com horários e três colunas representando cada sala (Sala 101, Sala 105 e Sala 201). Nelas são registrados o nome do funcionário, cargo ou setor e o assunto da reunião.</w:t>
        <w:br/>
        <w:br/>
        <w:t>Os principais problemas desse modelo são:</w:t>
        <w:br/>
        <w:t>- Grande quantidade de planilhas para controlar (uma por dia).</w:t>
        <w:br/>
        <w:t>- Dificuldade para consultar rapidamente informações de um período específico.</w:t>
        <w:br/>
        <w:t>- Alterações frequentes de sala, data ou horário geram retrabalho.</w:t>
        <w:br/>
        <w:t>- Não há um sistema centralizado para verificar disponibilidade das salas.</w:t>
        <w:br/>
        <w:t>- Diretores precisam consultar Patrícia para saber quais salas estarão livres em determinada data e horário.</w:t>
        <w:br/>
        <w:t>- Controle manual aumenta a chance de erros e conflitos de agendamento.</w:t>
      </w:r>
    </w:p>
    <w:p>
      <w:pPr>
        <w:pStyle w:val="Heading2"/>
      </w:pPr>
      <w:r>
        <w:t>2. Qual a sua Proposta de Solução?</w:t>
      </w:r>
    </w:p>
    <w:p>
      <w:r>
        <w:t>A proposta de solução é desenvolver um sistema informatizado para gerenciamento das salas de reunião. Esse sistema pode ser uma aplicação web ou um sistema interno da empresa com um banco de dados centralizado.</w:t>
        <w:br/>
        <w:br/>
        <w:t>O sistema permitiria cadastrar salas, horários e reservas de forma organizada, facilitando a consulta e evitando conflitos de agendamento. Funcionários ou secretárias poderiam verificar rapidamente quais salas estão disponíveis em determinada data e horário, além de permitir alterações de forma simples.</w:t>
        <w:br/>
        <w:br/>
        <w:t>O sistema também poderia gerar relatórios de utilização das salas e mostrar a disponibilidade em tempo real, reduzindo o trabalho manual e aumentando a eficiência do controle.</w:t>
      </w:r>
    </w:p>
    <w:p>
      <w:pPr>
        <w:pStyle w:val="Heading2"/>
      </w:pPr>
      <w:r>
        <w:t>3. Lista de Requisitos Funcionais</w:t>
      </w:r>
    </w:p>
    <w:p>
      <w:r>
        <w:t>RF01 – O sistema deve permitir o cadastro das salas de reunião.</w:t>
      </w:r>
    </w:p>
    <w:p>
      <w:r>
        <w:t>RF02 – O sistema deve permitir visualizar a quantidade de lugares de cada sala.</w:t>
      </w:r>
    </w:p>
    <w:p>
      <w:r>
        <w:t>RF03 – O sistema deve permitir cadastrar reservas de salas.</w:t>
      </w:r>
    </w:p>
    <w:p>
      <w:r>
        <w:t>RF04 – O sistema deve registrar data, horário, responsável e assunto da reunião.</w:t>
      </w:r>
    </w:p>
    <w:p>
      <w:r>
        <w:t>RF05 – O sistema deve permitir consultar a disponibilidade das salas por data e horário.</w:t>
      </w:r>
    </w:p>
    <w:p>
      <w:r>
        <w:t>RF06 – O sistema deve permitir alterar reservas (mudança de sala, data ou horário).</w:t>
      </w:r>
    </w:p>
    <w:p>
      <w:r>
        <w:t>RF07 – O sistema deve permitir cancelar reservas de salas.</w:t>
      </w:r>
    </w:p>
    <w:p>
      <w:r>
        <w:t>RF08 – O sistema deve evitar conflitos de horário na mesma sala.</w:t>
      </w:r>
    </w:p>
    <w:p>
      <w:r>
        <w:t>RF09 – O sistema deve permitir listar todas as reservas de um determinado dia.</w:t>
      </w:r>
    </w:p>
    <w:p>
      <w:r>
        <w:t>RF10 – O sistema deve permitir gerar relatórios de utilização das salas.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