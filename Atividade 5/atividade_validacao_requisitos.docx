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 5 - Validação de Requisitos</w:t>
      </w:r>
    </w:p>
    <w:p>
      <w:r>
        <w:t>1. Por que a fase de validação de requisitos é tão crítica e quais as consequências de ignorá-la?</w:t>
      </w:r>
    </w:p>
    <w:p>
      <w:r>
        <w:t xml:space="preserve">A validação de requisitos é uma etapa crítica porque garante que os requisitos levantados representam corretamente as necessidades do cliente e dos usuários do sistema. Nessa fase, é verificado se os requisitos estão claros, completos, consistentes e se realmente resolvem o problema para o qual o sistema está sendo desenvolvido. </w:t>
        <w:br/>
        <w:br/>
        <w:t>Se essa etapa for ignorada, podem ocorrer diversos problemas, como desenvolvimento de funcionalidades incorretas, aumento de custos para correções posteriores, atrasos no projeto e até mesmo a rejeição do sistema pelo cliente. Além disso, erros encontrados nas fases finais do desenvolvimento costumam ser muito mais caros de corrigir do que quando identificados no início do projeto.</w:t>
      </w:r>
    </w:p>
    <w:p/>
    <w:p>
      <w:r>
        <w:t>2. Identificar as cinco principais verificações (ou conferências) que são feitas no processo de validação? Explique.</w:t>
      </w:r>
    </w:p>
    <w:p>
      <w:r>
        <w:t>As cinco principais verificações feitas durante a validação de requisitos são:</w:t>
        <w:br/>
        <w:br/>
        <w:t>• Validade: verifica se os requisitos realmente refletem as necessidades dos usuários e do negócio.</w:t>
        <w:br/>
        <w:br/>
        <w:t>• Consistência: analisa se não existem conflitos entre os requisitos definidos.</w:t>
        <w:br/>
        <w:br/>
        <w:t>• Completude: verifica se todos os requisitos necessários para o sistema foram especificados.</w:t>
        <w:br/>
        <w:br/>
        <w:t>• Realismo (ou viabilidade): avalia se os requisitos podem ser implementados considerando tecnologia, prazo e orçamento disponíveis.</w:t>
        <w:br/>
        <w:br/>
        <w:t>• Verificabilidade: confirma se cada requisito pode ser testado ou medido para comprovar se foi implementado corretamente.</w:t>
      </w:r>
    </w:p>
    <w:p/>
    <w:p>
      <w:r>
        <w:t>3. Quais são as três técnicas principais de validação? Explique.</w:t>
      </w:r>
    </w:p>
    <w:p>
      <w:r>
        <w:t>As três principais técnicas de validação de requisitos são:</w:t>
        <w:br/>
        <w:br/>
        <w:t>• Revisões de requisitos: especialistas, analistas e usuários revisam os requisitos documentados para identificar erros, ambiguidades ou inconsistências.</w:t>
        <w:br/>
        <w:br/>
        <w:t>• Prototipação: criação de protótipos ou modelos iniciais do sistema para que os usuários possam visualizar como ele funcionará e confirmar se atende às necessidades.</w:t>
        <w:br/>
        <w:br/>
        <w:t>• Geração de casos de teste: elaboração de cenários e testes baseados nos requisitos para verificar se eles são claros, completos e testáveis.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